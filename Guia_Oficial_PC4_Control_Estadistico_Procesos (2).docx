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282C7F" w14:textId="77777777" w:rsidR="004F4E91" w:rsidRDefault="00000000">
      <w:pPr>
        <w:pStyle w:val="Ttulo1"/>
      </w:pPr>
      <w:r>
        <w:t>GUÍA OFICIAL - PC4 CONTROL ESTADÍSTICO DE PROCESOS</w:t>
      </w:r>
    </w:p>
    <w:p w14:paraId="033FE180" w14:textId="77777777" w:rsidR="004F4E91" w:rsidRDefault="00000000">
      <w:r>
        <w:t>Assessment Industrial Analytics Challenge</w:t>
      </w:r>
      <w:r>
        <w:br/>
        <w:t>Guía para estudiantes</w:t>
      </w:r>
    </w:p>
    <w:p w14:paraId="44BAAB6A" w14:textId="77777777" w:rsidR="004F4E91" w:rsidRDefault="00000000">
      <w:pPr>
        <w:pStyle w:val="Ttulo2"/>
      </w:pPr>
      <w:r>
        <w:t>1. Objetivo</w:t>
      </w:r>
    </w:p>
    <w:p w14:paraId="484ED907" w14:textId="77777777" w:rsidR="004F4E91" w:rsidRDefault="00000000">
      <w:r>
        <w:t>La PC4 simula una evaluación técnica empresarial. Puedes utilizar Excel, Minitab e IA. Se evaluará el razonamiento, la selección correcta de herramientas y la interpretación.</w:t>
      </w:r>
    </w:p>
    <w:p w14:paraId="13E8B205" w14:textId="77777777" w:rsidR="004F4E91" w:rsidRDefault="00000000">
      <w:pPr>
        <w:pStyle w:val="Ttulo2"/>
      </w:pPr>
      <w:r>
        <w:t>2. Ejemplo de examen</w:t>
      </w:r>
    </w:p>
    <w:p w14:paraId="61022070" w14:textId="77777777" w:rsidR="004F4E91" w:rsidRDefault="00000000">
      <w:r>
        <w:t>Problema: Amazon Robotics controla el peso de sensores. Cada hora se toman subgrupos de n=5.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F4E91" w14:paraId="6F391853" w14:textId="77777777">
        <w:tc>
          <w:tcPr>
            <w:tcW w:w="1440" w:type="dxa"/>
          </w:tcPr>
          <w:p w14:paraId="29A3527D" w14:textId="77777777" w:rsidR="004F4E91" w:rsidRDefault="00000000">
            <w:r>
              <w:t>Subgrupo</w:t>
            </w:r>
          </w:p>
        </w:tc>
        <w:tc>
          <w:tcPr>
            <w:tcW w:w="1440" w:type="dxa"/>
          </w:tcPr>
          <w:p w14:paraId="79A04B2A" w14:textId="77777777" w:rsidR="004F4E91" w:rsidRDefault="00000000">
            <w:r>
              <w:t>X1</w:t>
            </w:r>
          </w:p>
        </w:tc>
        <w:tc>
          <w:tcPr>
            <w:tcW w:w="1440" w:type="dxa"/>
          </w:tcPr>
          <w:p w14:paraId="15708E96" w14:textId="77777777" w:rsidR="004F4E91" w:rsidRDefault="00000000">
            <w:r>
              <w:t>X2</w:t>
            </w:r>
          </w:p>
        </w:tc>
        <w:tc>
          <w:tcPr>
            <w:tcW w:w="1440" w:type="dxa"/>
          </w:tcPr>
          <w:p w14:paraId="1A1ABB6E" w14:textId="77777777" w:rsidR="004F4E91" w:rsidRDefault="00000000">
            <w:r>
              <w:t>X3</w:t>
            </w:r>
          </w:p>
        </w:tc>
        <w:tc>
          <w:tcPr>
            <w:tcW w:w="1440" w:type="dxa"/>
          </w:tcPr>
          <w:p w14:paraId="0E952183" w14:textId="77777777" w:rsidR="004F4E91" w:rsidRDefault="00000000">
            <w:r>
              <w:t>X4</w:t>
            </w:r>
          </w:p>
        </w:tc>
        <w:tc>
          <w:tcPr>
            <w:tcW w:w="1440" w:type="dxa"/>
          </w:tcPr>
          <w:p w14:paraId="0A335B10" w14:textId="77777777" w:rsidR="004F4E91" w:rsidRDefault="00000000">
            <w:r>
              <w:t>X5</w:t>
            </w:r>
          </w:p>
        </w:tc>
      </w:tr>
      <w:tr w:rsidR="004F4E91" w14:paraId="770E6B00" w14:textId="77777777">
        <w:tc>
          <w:tcPr>
            <w:tcW w:w="1440" w:type="dxa"/>
          </w:tcPr>
          <w:p w14:paraId="7C672C19" w14:textId="77777777" w:rsidR="004F4E91" w:rsidRDefault="00000000">
            <w:r>
              <w:t>1</w:t>
            </w:r>
          </w:p>
        </w:tc>
        <w:tc>
          <w:tcPr>
            <w:tcW w:w="1440" w:type="dxa"/>
          </w:tcPr>
          <w:p w14:paraId="1D13B657" w14:textId="77777777" w:rsidR="004F4E91" w:rsidRDefault="00000000">
            <w:r>
              <w:t>54.8</w:t>
            </w:r>
          </w:p>
        </w:tc>
        <w:tc>
          <w:tcPr>
            <w:tcW w:w="1440" w:type="dxa"/>
          </w:tcPr>
          <w:p w14:paraId="1846F9CE" w14:textId="77777777" w:rsidR="004F4E91" w:rsidRDefault="00000000">
            <w:r>
              <w:t>54.9</w:t>
            </w:r>
          </w:p>
        </w:tc>
        <w:tc>
          <w:tcPr>
            <w:tcW w:w="1440" w:type="dxa"/>
          </w:tcPr>
          <w:p w14:paraId="75EA1146" w14:textId="77777777" w:rsidR="004F4E91" w:rsidRDefault="00000000">
            <w:r>
              <w:t>55.0</w:t>
            </w:r>
          </w:p>
        </w:tc>
        <w:tc>
          <w:tcPr>
            <w:tcW w:w="1440" w:type="dxa"/>
          </w:tcPr>
          <w:p w14:paraId="2FA5A889" w14:textId="77777777" w:rsidR="004F4E91" w:rsidRDefault="00000000">
            <w:r>
              <w:t>54.7</w:t>
            </w:r>
          </w:p>
        </w:tc>
        <w:tc>
          <w:tcPr>
            <w:tcW w:w="1440" w:type="dxa"/>
          </w:tcPr>
          <w:p w14:paraId="013F5E39" w14:textId="77777777" w:rsidR="004F4E91" w:rsidRDefault="00000000">
            <w:r>
              <w:t>54.9</w:t>
            </w:r>
          </w:p>
        </w:tc>
      </w:tr>
      <w:tr w:rsidR="004F4E91" w14:paraId="27DA3252" w14:textId="77777777">
        <w:tc>
          <w:tcPr>
            <w:tcW w:w="1440" w:type="dxa"/>
          </w:tcPr>
          <w:p w14:paraId="7F2BC4FA" w14:textId="77777777" w:rsidR="004F4E91" w:rsidRDefault="00000000">
            <w:r>
              <w:t>2</w:t>
            </w:r>
          </w:p>
        </w:tc>
        <w:tc>
          <w:tcPr>
            <w:tcW w:w="1440" w:type="dxa"/>
          </w:tcPr>
          <w:p w14:paraId="4D30984A" w14:textId="77777777" w:rsidR="004F4E91" w:rsidRDefault="00000000">
            <w:r>
              <w:t>55.1</w:t>
            </w:r>
          </w:p>
        </w:tc>
        <w:tc>
          <w:tcPr>
            <w:tcW w:w="1440" w:type="dxa"/>
          </w:tcPr>
          <w:p w14:paraId="5C4F3742" w14:textId="77777777" w:rsidR="004F4E91" w:rsidRDefault="00000000">
            <w:r>
              <w:t>55.0</w:t>
            </w:r>
          </w:p>
        </w:tc>
        <w:tc>
          <w:tcPr>
            <w:tcW w:w="1440" w:type="dxa"/>
          </w:tcPr>
          <w:p w14:paraId="6607B9CA" w14:textId="77777777" w:rsidR="004F4E91" w:rsidRDefault="00000000">
            <w:r>
              <w:t>54.9</w:t>
            </w:r>
          </w:p>
        </w:tc>
        <w:tc>
          <w:tcPr>
            <w:tcW w:w="1440" w:type="dxa"/>
          </w:tcPr>
          <w:p w14:paraId="516F59EA" w14:textId="77777777" w:rsidR="004F4E91" w:rsidRDefault="00000000">
            <w:r>
              <w:t>55.2</w:t>
            </w:r>
          </w:p>
        </w:tc>
        <w:tc>
          <w:tcPr>
            <w:tcW w:w="1440" w:type="dxa"/>
          </w:tcPr>
          <w:p w14:paraId="37D9568D" w14:textId="77777777" w:rsidR="004F4E91" w:rsidRDefault="00000000">
            <w:r>
              <w:t>55.1</w:t>
            </w:r>
          </w:p>
        </w:tc>
      </w:tr>
      <w:tr w:rsidR="004F4E91" w14:paraId="3190D802" w14:textId="77777777">
        <w:tc>
          <w:tcPr>
            <w:tcW w:w="1440" w:type="dxa"/>
          </w:tcPr>
          <w:p w14:paraId="78C9381F" w14:textId="77777777" w:rsidR="004F4E91" w:rsidRDefault="00000000">
            <w:r>
              <w:t>3</w:t>
            </w:r>
          </w:p>
        </w:tc>
        <w:tc>
          <w:tcPr>
            <w:tcW w:w="1440" w:type="dxa"/>
          </w:tcPr>
          <w:p w14:paraId="5A7AF046" w14:textId="77777777" w:rsidR="004F4E91" w:rsidRDefault="00000000">
            <w:r>
              <w:t>55.2</w:t>
            </w:r>
          </w:p>
        </w:tc>
        <w:tc>
          <w:tcPr>
            <w:tcW w:w="1440" w:type="dxa"/>
          </w:tcPr>
          <w:p w14:paraId="3960A6BD" w14:textId="77777777" w:rsidR="004F4E91" w:rsidRDefault="00000000">
            <w:r>
              <w:t>55.3</w:t>
            </w:r>
          </w:p>
        </w:tc>
        <w:tc>
          <w:tcPr>
            <w:tcW w:w="1440" w:type="dxa"/>
          </w:tcPr>
          <w:p w14:paraId="4BE97D6C" w14:textId="77777777" w:rsidR="004F4E91" w:rsidRDefault="00000000">
            <w:r>
              <w:t>55.1</w:t>
            </w:r>
          </w:p>
        </w:tc>
        <w:tc>
          <w:tcPr>
            <w:tcW w:w="1440" w:type="dxa"/>
          </w:tcPr>
          <w:p w14:paraId="577D6D21" w14:textId="77777777" w:rsidR="004F4E91" w:rsidRDefault="00000000">
            <w:r>
              <w:t>55.2</w:t>
            </w:r>
          </w:p>
        </w:tc>
        <w:tc>
          <w:tcPr>
            <w:tcW w:w="1440" w:type="dxa"/>
          </w:tcPr>
          <w:p w14:paraId="01D05D1D" w14:textId="77777777" w:rsidR="004F4E91" w:rsidRDefault="00000000">
            <w:r>
              <w:t>55.4</w:t>
            </w:r>
          </w:p>
        </w:tc>
      </w:tr>
      <w:tr w:rsidR="004F4E91" w14:paraId="2622D4DB" w14:textId="77777777">
        <w:tc>
          <w:tcPr>
            <w:tcW w:w="1440" w:type="dxa"/>
          </w:tcPr>
          <w:p w14:paraId="1CBBA098" w14:textId="77777777" w:rsidR="004F4E91" w:rsidRDefault="00000000">
            <w:r>
              <w:t>4</w:t>
            </w:r>
          </w:p>
        </w:tc>
        <w:tc>
          <w:tcPr>
            <w:tcW w:w="1440" w:type="dxa"/>
          </w:tcPr>
          <w:p w14:paraId="650CA5DB" w14:textId="77777777" w:rsidR="004F4E91" w:rsidRDefault="00000000">
            <w:r>
              <w:t>55.5</w:t>
            </w:r>
          </w:p>
        </w:tc>
        <w:tc>
          <w:tcPr>
            <w:tcW w:w="1440" w:type="dxa"/>
          </w:tcPr>
          <w:p w14:paraId="3143BD11" w14:textId="77777777" w:rsidR="004F4E91" w:rsidRDefault="00000000">
            <w:r>
              <w:t>55.4</w:t>
            </w:r>
          </w:p>
        </w:tc>
        <w:tc>
          <w:tcPr>
            <w:tcW w:w="1440" w:type="dxa"/>
          </w:tcPr>
          <w:p w14:paraId="0EB90E58" w14:textId="77777777" w:rsidR="004F4E91" w:rsidRDefault="00000000">
            <w:r>
              <w:t>55.6</w:t>
            </w:r>
          </w:p>
        </w:tc>
        <w:tc>
          <w:tcPr>
            <w:tcW w:w="1440" w:type="dxa"/>
          </w:tcPr>
          <w:p w14:paraId="6C67FF49" w14:textId="77777777" w:rsidR="004F4E91" w:rsidRDefault="00000000">
            <w:r>
              <w:t>55.5</w:t>
            </w:r>
          </w:p>
        </w:tc>
        <w:tc>
          <w:tcPr>
            <w:tcW w:w="1440" w:type="dxa"/>
          </w:tcPr>
          <w:p w14:paraId="6CB991FF" w14:textId="77777777" w:rsidR="004F4E91" w:rsidRDefault="00000000">
            <w:r>
              <w:t>55.4</w:t>
            </w:r>
          </w:p>
        </w:tc>
      </w:tr>
      <w:tr w:rsidR="004F4E91" w14:paraId="7071DE93" w14:textId="77777777">
        <w:tc>
          <w:tcPr>
            <w:tcW w:w="1440" w:type="dxa"/>
          </w:tcPr>
          <w:p w14:paraId="214C9AB8" w14:textId="77777777" w:rsidR="004F4E91" w:rsidRDefault="00000000">
            <w:r>
              <w:t>5</w:t>
            </w:r>
          </w:p>
        </w:tc>
        <w:tc>
          <w:tcPr>
            <w:tcW w:w="1440" w:type="dxa"/>
          </w:tcPr>
          <w:p w14:paraId="12D8516C" w14:textId="77777777" w:rsidR="004F4E91" w:rsidRDefault="00000000">
            <w:r>
              <w:t>55.8</w:t>
            </w:r>
          </w:p>
        </w:tc>
        <w:tc>
          <w:tcPr>
            <w:tcW w:w="1440" w:type="dxa"/>
          </w:tcPr>
          <w:p w14:paraId="0FB86824" w14:textId="77777777" w:rsidR="004F4E91" w:rsidRDefault="00000000">
            <w:r>
              <w:t>55.7</w:t>
            </w:r>
          </w:p>
        </w:tc>
        <w:tc>
          <w:tcPr>
            <w:tcW w:w="1440" w:type="dxa"/>
          </w:tcPr>
          <w:p w14:paraId="307FE0A1" w14:textId="77777777" w:rsidR="004F4E91" w:rsidRDefault="00000000">
            <w:r>
              <w:t>55.6</w:t>
            </w:r>
          </w:p>
        </w:tc>
        <w:tc>
          <w:tcPr>
            <w:tcW w:w="1440" w:type="dxa"/>
          </w:tcPr>
          <w:p w14:paraId="34D95921" w14:textId="77777777" w:rsidR="004F4E91" w:rsidRDefault="00000000">
            <w:r>
              <w:t>55.8</w:t>
            </w:r>
          </w:p>
        </w:tc>
        <w:tc>
          <w:tcPr>
            <w:tcW w:w="1440" w:type="dxa"/>
          </w:tcPr>
          <w:p w14:paraId="113D1C43" w14:textId="77777777" w:rsidR="004F4E91" w:rsidRDefault="00000000">
            <w:r>
              <w:t>55.7</w:t>
            </w:r>
          </w:p>
        </w:tc>
      </w:tr>
    </w:tbl>
    <w:p w14:paraId="5B749BFF" w14:textId="77777777" w:rsidR="004F4E91" w:rsidRDefault="00000000">
      <w:r>
        <w:t>Se pide: identificar la carta adecuada, resolver en Excel y Minitab Assistant, interpretar los resultados y explicar el apoyo de la IA.</w:t>
      </w:r>
    </w:p>
    <w:p w14:paraId="23916360" w14:textId="77777777" w:rsidR="004F4E91" w:rsidRDefault="00000000">
      <w:pPr>
        <w:pStyle w:val="Ttulo2"/>
      </w:pPr>
      <w:r>
        <w:t>3. Estructura de entrega</w:t>
      </w:r>
    </w:p>
    <w:p w14:paraId="1B9E1645" w14:textId="77777777" w:rsidR="004F4E91" w:rsidRDefault="00000000">
      <w:r>
        <w:t>PC4_Apellido_Nombre.zip</w:t>
      </w:r>
      <w:r>
        <w:br/>
        <w:t>├── index.html</w:t>
      </w:r>
      <w:r>
        <w:br/>
        <w:t>├── css/estilos.css</w:t>
      </w:r>
      <w:r>
        <w:br/>
        <w:t>├── img/</w:t>
      </w:r>
      <w:r>
        <w:br/>
        <w:t>├── excel/solucion.xlsx</w:t>
      </w:r>
      <w:r>
        <w:br/>
        <w:t>├── minitab/proyecto.mpx</w:t>
      </w:r>
      <w:r>
        <w:br/>
        <w:t>├── prompts/prompts.md</w:t>
      </w:r>
      <w:r>
        <w:br/>
        <w:t>├── declaracionIA.md</w:t>
      </w:r>
      <w:r>
        <w:br/>
        <w:t>└── README.md</w:t>
      </w:r>
    </w:p>
    <w:p w14:paraId="1AC917FB" w14:textId="77777777" w:rsidR="004F4E91" w:rsidRDefault="00000000">
      <w:pPr>
        <w:pStyle w:val="Ttulo2"/>
      </w:pPr>
      <w:r>
        <w:t>4. Contenido del HTML</w:t>
      </w:r>
    </w:p>
    <w:p w14:paraId="2FA9B387" w14:textId="77777777" w:rsidR="004F4E91" w:rsidRDefault="00000000">
      <w:pPr>
        <w:pStyle w:val="Listaconvietas"/>
      </w:pPr>
      <w:r>
        <w:t>Portada</w:t>
      </w:r>
    </w:p>
    <w:p w14:paraId="1C59167D" w14:textId="77777777" w:rsidR="004F4E91" w:rsidRDefault="00000000">
      <w:pPr>
        <w:pStyle w:val="Listaconvietas"/>
      </w:pPr>
      <w:r>
        <w:t>Descripción del problema</w:t>
      </w:r>
    </w:p>
    <w:p w14:paraId="20C08816" w14:textId="77777777" w:rsidR="004F4E91" w:rsidRDefault="00000000">
      <w:pPr>
        <w:pStyle w:val="Listaconvietas"/>
      </w:pPr>
      <w:r>
        <w:t>Identificación de la carta</w:t>
      </w:r>
    </w:p>
    <w:p w14:paraId="15318332" w14:textId="77777777" w:rsidR="004F4E91" w:rsidRDefault="00000000">
      <w:pPr>
        <w:pStyle w:val="Listaconvietas"/>
      </w:pPr>
      <w:r>
        <w:t>Desarrollo en Excel</w:t>
      </w:r>
    </w:p>
    <w:p w14:paraId="2782C86B" w14:textId="77777777" w:rsidR="004F4E91" w:rsidRDefault="00000000">
      <w:pPr>
        <w:pStyle w:val="Listaconvietas"/>
      </w:pPr>
      <w:r>
        <w:t>Desarrollo en Minitab</w:t>
      </w:r>
    </w:p>
    <w:p w14:paraId="5F4F6DA3" w14:textId="77777777" w:rsidR="004F4E91" w:rsidRDefault="00000000">
      <w:pPr>
        <w:pStyle w:val="Listaconvietas"/>
      </w:pPr>
      <w:r>
        <w:lastRenderedPageBreak/>
        <w:t>Interpretación</w:t>
      </w:r>
    </w:p>
    <w:p w14:paraId="052DEBF9" w14:textId="77777777" w:rsidR="004F4E91" w:rsidRDefault="00000000">
      <w:pPr>
        <w:pStyle w:val="Listaconvietas"/>
      </w:pPr>
      <w:r>
        <w:t>Conclusiones</w:t>
      </w:r>
    </w:p>
    <w:p w14:paraId="4DC25632" w14:textId="77777777" w:rsidR="004F4E91" w:rsidRDefault="00000000">
      <w:pPr>
        <w:pStyle w:val="Listaconvietas"/>
      </w:pPr>
      <w:r>
        <w:t>Bibliografía e IA utilizada</w:t>
      </w:r>
    </w:p>
    <w:p w14:paraId="3371927C" w14:textId="77777777" w:rsidR="004F4E91" w:rsidRDefault="00000000">
      <w:pPr>
        <w:pStyle w:val="Ttulo2"/>
      </w:pPr>
      <w:r>
        <w:t>5. Registro de prompts</w:t>
      </w:r>
    </w:p>
    <w:p w14:paraId="270D5C1E" w14:textId="77777777" w:rsidR="004F4E91" w:rsidRDefault="00000000">
      <w:r>
        <w:t>PROMPT</w:t>
      </w:r>
      <w:r>
        <w:br/>
        <w:t>Objetivo</w:t>
      </w:r>
      <w:r>
        <w:br/>
        <w:t>Respuesta de la IA</w:t>
      </w:r>
      <w:r>
        <w:br/>
        <w:t>¿Qué modifiqué?</w:t>
      </w:r>
      <w:r>
        <w:br/>
        <w:t>Reflexión personal</w:t>
      </w:r>
    </w:p>
    <w:p w14:paraId="46939FCC" w14:textId="77777777" w:rsidR="004F4E91" w:rsidRDefault="00000000">
      <w:pPr>
        <w:pStyle w:val="Ttulo2"/>
      </w:pPr>
      <w:r>
        <w:t>6. Declaración de IA</w:t>
      </w:r>
    </w:p>
    <w:p w14:paraId="28663817" w14:textId="77777777" w:rsidR="004F4E91" w:rsidRDefault="00000000">
      <w:r>
        <w:t>Indicar herramientas utilizadas, porcentaje aproximado de apoyo de IA y declarar que la interpretación es propia.</w:t>
      </w:r>
    </w:p>
    <w:p w14:paraId="531BC859" w14:textId="6805CC8E" w:rsidR="004F4E91" w:rsidRDefault="00DF5826" w:rsidP="00DF5826">
      <w:pPr>
        <w:pStyle w:val="Ttulo2"/>
      </w:pPr>
      <w:r>
        <w:t>7</w:t>
      </w:r>
      <w:r w:rsidR="00000000">
        <w:t>. Recomendaciones</w:t>
      </w:r>
    </w:p>
    <w:p w14:paraId="6BE1E342" w14:textId="65AD6FCC" w:rsidR="004F4E91" w:rsidRDefault="00DF5826">
      <w:r>
        <w:t>Se puede</w:t>
      </w:r>
      <w:r w:rsidR="00000000">
        <w:t xml:space="preserve"> usar GitHub o servidores públicos. El ZIP será el medio oficial de evaluación. Verifique que index.html funcione localmente y que las imágenes se visualicen correctamente mediante rutas relativas.</w:t>
      </w:r>
    </w:p>
    <w:sectPr w:rsidR="004F4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042427">
    <w:abstractNumId w:val="8"/>
  </w:num>
  <w:num w:numId="2" w16cid:durableId="2071802194">
    <w:abstractNumId w:val="6"/>
  </w:num>
  <w:num w:numId="3" w16cid:durableId="1560752388">
    <w:abstractNumId w:val="5"/>
  </w:num>
  <w:num w:numId="4" w16cid:durableId="387077547">
    <w:abstractNumId w:val="4"/>
  </w:num>
  <w:num w:numId="5" w16cid:durableId="17826625">
    <w:abstractNumId w:val="7"/>
  </w:num>
  <w:num w:numId="6" w16cid:durableId="1063873999">
    <w:abstractNumId w:val="3"/>
  </w:num>
  <w:num w:numId="7" w16cid:durableId="468209810">
    <w:abstractNumId w:val="2"/>
  </w:num>
  <w:num w:numId="8" w16cid:durableId="1680228777">
    <w:abstractNumId w:val="1"/>
  </w:num>
  <w:num w:numId="9" w16cid:durableId="21112703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4E91"/>
    <w:rsid w:val="00AA1D8D"/>
    <w:rsid w:val="00B47730"/>
    <w:rsid w:val="00CB0664"/>
    <w:rsid w:val="00D470F3"/>
    <w:rsid w:val="00DF58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2C013C"/>
  <w14:defaultImageDpi w14:val="300"/>
  <w15:docId w15:val="{AB38FB0B-96DA-0745-BDC4-9944D7C2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DOCENTE</cp:lastModifiedBy>
  <cp:revision>2</cp:revision>
  <dcterms:created xsi:type="dcterms:W3CDTF">2026-07-03T16:54:00Z</dcterms:created>
  <dcterms:modified xsi:type="dcterms:W3CDTF">2026-07-03T16:54:00Z</dcterms:modified>
  <cp:category/>
</cp:coreProperties>
</file>